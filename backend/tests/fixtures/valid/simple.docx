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DocFind — тестовый документ</w:t>
      </w:r>
    </w:p>
    <w:p>
      <w:r>
        <w:t>Простой корректный документ DocFind для проверки извлечения текста.</w:t>
      </w:r>
    </w:p>
    <w:p>
      <w:r>
        <w:t>Второй абзац с дополнительным текстом для чанкирования.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