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Нестандартный шрифт</w:t>
      </w:r>
    </w:p>
    <w:p>
      <w:r>
        <w:rPr>
          <w:rFonts w:ascii="OCR A Extended" w:hAnsi="OCR A Extended"/>
          <w:b/>
          <w:sz w:val="28"/>
        </w:rPr>
        <w:t>Текст нестандартным шрифтом — извлекаться должен как обычный.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