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Документ с изображением</w:t>
      </w:r>
    </w:p>
    <w:p>
      <w:r>
        <w:t>Документ с встроенным изображением для проверки парсера.</w:t>
      </w:r>
    </w:p>
    <w:p>
      <w:r>
        <w:drawing>
          <wp:inline xmlns:a="http://schemas.openxmlformats.org/drawingml/2006/main" xmlns:pic="http://schemas.openxmlformats.org/drawingml/2006/picture">
            <wp:extent cx="18288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