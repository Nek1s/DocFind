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 со сломанным форматированием</w:t>
      </w:r>
    </w:p>
    <w:p/>
    <w:p/>
    <w:p/>
    <w:p/>
    <w:p/>
    <w:p/>
    <w:p/>
    <w:p/>
    <w:p/>
    <w:p/>
    <w:p/>
    <w:p/>
    <w:p/>
    <w:p/>
    <w:p/>
    <w:p>
      <w:r>
        <w:t xml:space="preserve">   </w:t>
        <w:tab/>
        <w:t xml:space="preserve">  смешанные    пробелы   и</w:t>
        <w:tab/>
        <w:t xml:space="preserve">табуляции 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вложенная</w:t>
                  </w:r>
                </w:p>
              </w:tc>
              <w:tc>
                <w:tcPr>
                  <w:tcW w:type="dxa" w:w="4320"/>
                </w:tcPr>
                <w:p>
                  <w:r>
                    <w:t>таблица</w:t>
                  </w:r>
                </w:p>
              </w:tc>
            </w:tr>
          </w:tbl>
          <w:p/>
        </w:tc>
      </w:tr>
    </w:tbl>
    <w:p>
      <w:r>
        <w:t>Документ со сломанным форматированием — конец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